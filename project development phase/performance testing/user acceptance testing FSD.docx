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598EEB" w14:textId="77777777" w:rsidR="00295F21" w:rsidRDefault="00000000">
      <w:pPr>
        <w:jc w:val="center"/>
      </w:pPr>
      <w:r>
        <w:rPr>
          <w:b/>
          <w:sz w:val="32"/>
        </w:rPr>
        <w:t>USER ACCEPTANCE TESTING (UAT) – FDS</w:t>
      </w:r>
    </w:p>
    <w:p w14:paraId="02CC8BCA" w14:textId="77777777" w:rsidR="00295F21" w:rsidRDefault="00000000">
      <w:pPr>
        <w:jc w:val="center"/>
      </w:pPr>
      <w:r>
        <w:rPr>
          <w:b/>
          <w:sz w:val="26"/>
        </w:rPr>
        <w:t>Import Data Using Transform Maps</w:t>
      </w:r>
    </w:p>
    <w:tbl>
      <w:tblPr>
        <w:tblStyle w:val="TableGrid"/>
        <w:tblW w:w="0" w:type="auto"/>
        <w:jc w:val="center"/>
        <w:tblLook w:val="04A0" w:firstRow="1" w:lastRow="0" w:firstColumn="1" w:lastColumn="0" w:noHBand="0" w:noVBand="1"/>
      </w:tblPr>
      <w:tblGrid>
        <w:gridCol w:w="5178"/>
        <w:gridCol w:w="5180"/>
      </w:tblGrid>
      <w:tr w:rsidR="00295F21" w14:paraId="69361C71" w14:textId="77777777">
        <w:trPr>
          <w:jc w:val="center"/>
        </w:trPr>
        <w:tc>
          <w:tcPr>
            <w:tcW w:w="5184" w:type="dxa"/>
            <w:vAlign w:val="center"/>
          </w:tcPr>
          <w:p w14:paraId="7C1B839E" w14:textId="77777777" w:rsidR="00295F21" w:rsidRDefault="00000000">
            <w:r>
              <w:rPr>
                <w:b/>
                <w:sz w:val="18"/>
              </w:rPr>
              <w:t>Date</w:t>
            </w:r>
          </w:p>
        </w:tc>
        <w:tc>
          <w:tcPr>
            <w:tcW w:w="5184" w:type="dxa"/>
            <w:vAlign w:val="center"/>
          </w:tcPr>
          <w:p w14:paraId="4695504B" w14:textId="77777777" w:rsidR="00295F21" w:rsidRDefault="00000000">
            <w:r>
              <w:rPr>
                <w:sz w:val="18"/>
              </w:rPr>
              <w:t>03 October 2026</w:t>
            </w:r>
          </w:p>
        </w:tc>
      </w:tr>
      <w:tr w:rsidR="00295F21" w14:paraId="1D92B23D" w14:textId="77777777">
        <w:trPr>
          <w:jc w:val="center"/>
        </w:trPr>
        <w:tc>
          <w:tcPr>
            <w:tcW w:w="5184" w:type="dxa"/>
            <w:vAlign w:val="center"/>
          </w:tcPr>
          <w:p w14:paraId="5BEE1B07" w14:textId="77777777" w:rsidR="00295F21" w:rsidRDefault="00000000">
            <w:r>
              <w:rPr>
                <w:b/>
                <w:sz w:val="18"/>
              </w:rPr>
              <w:t>Team ID</w:t>
            </w:r>
          </w:p>
        </w:tc>
        <w:tc>
          <w:tcPr>
            <w:tcW w:w="5184" w:type="dxa"/>
            <w:vAlign w:val="center"/>
          </w:tcPr>
          <w:p w14:paraId="588FBEAC" w14:textId="6AB3102D" w:rsidR="00295F21" w:rsidRDefault="00DF7C46">
            <w:r w:rsidRPr="00DF7C46">
              <w:t>6ab6292ddcdae33acb3906da</w:t>
            </w:r>
          </w:p>
        </w:tc>
      </w:tr>
      <w:tr w:rsidR="00295F21" w14:paraId="02CA2377" w14:textId="77777777">
        <w:trPr>
          <w:jc w:val="center"/>
        </w:trPr>
        <w:tc>
          <w:tcPr>
            <w:tcW w:w="5184" w:type="dxa"/>
            <w:vAlign w:val="center"/>
          </w:tcPr>
          <w:p w14:paraId="1FCC9B43" w14:textId="77777777" w:rsidR="00295F21" w:rsidRDefault="00000000">
            <w:r>
              <w:rPr>
                <w:b/>
                <w:sz w:val="18"/>
              </w:rPr>
              <w:t>Project Name</w:t>
            </w:r>
          </w:p>
        </w:tc>
        <w:tc>
          <w:tcPr>
            <w:tcW w:w="5184" w:type="dxa"/>
            <w:vAlign w:val="center"/>
          </w:tcPr>
          <w:p w14:paraId="076D2FA9" w14:textId="77777777" w:rsidR="00295F21" w:rsidRDefault="00000000">
            <w:r>
              <w:rPr>
                <w:sz w:val="18"/>
              </w:rPr>
              <w:t>Import Data Using Transform Maps</w:t>
            </w:r>
          </w:p>
        </w:tc>
      </w:tr>
      <w:tr w:rsidR="00295F21" w14:paraId="354B25EA" w14:textId="77777777">
        <w:trPr>
          <w:jc w:val="center"/>
        </w:trPr>
        <w:tc>
          <w:tcPr>
            <w:tcW w:w="5184" w:type="dxa"/>
            <w:vAlign w:val="center"/>
          </w:tcPr>
          <w:p w14:paraId="1FBF4122" w14:textId="77777777" w:rsidR="00295F21" w:rsidRDefault="00000000">
            <w:r>
              <w:rPr>
                <w:b/>
                <w:sz w:val="18"/>
              </w:rPr>
              <w:t>Phase Name</w:t>
            </w:r>
          </w:p>
        </w:tc>
        <w:tc>
          <w:tcPr>
            <w:tcW w:w="5184" w:type="dxa"/>
            <w:vAlign w:val="center"/>
          </w:tcPr>
          <w:p w14:paraId="073271FA" w14:textId="77777777" w:rsidR="00295F21" w:rsidRDefault="00000000">
            <w:r>
              <w:rPr>
                <w:sz w:val="18"/>
              </w:rPr>
              <w:t>User Acceptance Testing (FDS)</w:t>
            </w:r>
          </w:p>
        </w:tc>
      </w:tr>
      <w:tr w:rsidR="00295F21" w14:paraId="4A54010B" w14:textId="77777777">
        <w:trPr>
          <w:jc w:val="center"/>
        </w:trPr>
        <w:tc>
          <w:tcPr>
            <w:tcW w:w="5184" w:type="dxa"/>
            <w:vAlign w:val="center"/>
          </w:tcPr>
          <w:p w14:paraId="1EFA4E4A" w14:textId="77777777" w:rsidR="00295F21" w:rsidRDefault="00000000">
            <w:r>
              <w:rPr>
                <w:b/>
                <w:sz w:val="18"/>
              </w:rPr>
              <w:t>Maximum Marks</w:t>
            </w:r>
          </w:p>
        </w:tc>
        <w:tc>
          <w:tcPr>
            <w:tcW w:w="5184" w:type="dxa"/>
            <w:vAlign w:val="center"/>
          </w:tcPr>
          <w:p w14:paraId="039A1CEA" w14:textId="77777777" w:rsidR="00295F21" w:rsidRDefault="00000000">
            <w:r>
              <w:rPr>
                <w:sz w:val="18"/>
              </w:rPr>
              <w:t>4 Marks</w:t>
            </w:r>
          </w:p>
        </w:tc>
      </w:tr>
    </w:tbl>
    <w:p w14:paraId="13B8DA24" w14:textId="77777777" w:rsidR="00295F21" w:rsidRDefault="00000000">
      <w:r>
        <w:rPr>
          <w:b/>
          <w:sz w:val="24"/>
        </w:rPr>
        <w:t>1. Project Overview</w:t>
      </w:r>
    </w:p>
    <w:tbl>
      <w:tblPr>
        <w:tblStyle w:val="TableGrid"/>
        <w:tblW w:w="0" w:type="auto"/>
        <w:jc w:val="center"/>
        <w:tblLook w:val="04A0" w:firstRow="1" w:lastRow="0" w:firstColumn="1" w:lastColumn="0" w:noHBand="0" w:noVBand="1"/>
      </w:tblPr>
      <w:tblGrid>
        <w:gridCol w:w="5179"/>
        <w:gridCol w:w="5179"/>
      </w:tblGrid>
      <w:tr w:rsidR="00295F21" w14:paraId="3AF7747B" w14:textId="77777777">
        <w:trPr>
          <w:jc w:val="center"/>
        </w:trPr>
        <w:tc>
          <w:tcPr>
            <w:tcW w:w="5184" w:type="dxa"/>
          </w:tcPr>
          <w:p w14:paraId="35955412" w14:textId="77777777" w:rsidR="00295F21" w:rsidRDefault="00000000">
            <w:r>
              <w:rPr>
                <w:b/>
                <w:sz w:val="18"/>
              </w:rPr>
              <w:t>Project Name</w:t>
            </w:r>
          </w:p>
        </w:tc>
        <w:tc>
          <w:tcPr>
            <w:tcW w:w="5184" w:type="dxa"/>
          </w:tcPr>
          <w:p w14:paraId="3CC70AD5" w14:textId="77777777" w:rsidR="00295F21" w:rsidRDefault="00000000">
            <w:r>
              <w:rPr>
                <w:sz w:val="18"/>
              </w:rPr>
              <w:t>Import Data Using Transform Maps</w:t>
            </w:r>
          </w:p>
        </w:tc>
      </w:tr>
      <w:tr w:rsidR="00295F21" w14:paraId="40917395" w14:textId="77777777">
        <w:trPr>
          <w:jc w:val="center"/>
        </w:trPr>
        <w:tc>
          <w:tcPr>
            <w:tcW w:w="5184" w:type="dxa"/>
          </w:tcPr>
          <w:p w14:paraId="423C6A20" w14:textId="77777777" w:rsidR="00295F21" w:rsidRDefault="00000000">
            <w:r>
              <w:rPr>
                <w:b/>
                <w:sz w:val="18"/>
              </w:rPr>
              <w:t>Project Description</w:t>
            </w:r>
          </w:p>
        </w:tc>
        <w:tc>
          <w:tcPr>
            <w:tcW w:w="5184" w:type="dxa"/>
          </w:tcPr>
          <w:p w14:paraId="22C0267E" w14:textId="77777777" w:rsidR="00295F21" w:rsidRDefault="00000000">
            <w:r>
              <w:rPr>
                <w:sz w:val="18"/>
              </w:rPr>
              <w:t>The project validates importing external data into ServiceNow using Import Sets and Transform Maps. The process maps source fields to target table fields, transforms the data, and creates or updates target records.</w:t>
            </w:r>
          </w:p>
        </w:tc>
      </w:tr>
      <w:tr w:rsidR="00295F21" w14:paraId="4B4A780E" w14:textId="77777777">
        <w:trPr>
          <w:jc w:val="center"/>
        </w:trPr>
        <w:tc>
          <w:tcPr>
            <w:tcW w:w="5184" w:type="dxa"/>
          </w:tcPr>
          <w:p w14:paraId="270C03BB" w14:textId="77777777" w:rsidR="00295F21" w:rsidRDefault="00000000">
            <w:r>
              <w:rPr>
                <w:b/>
                <w:sz w:val="18"/>
              </w:rPr>
              <w:t>Project Version</w:t>
            </w:r>
          </w:p>
        </w:tc>
        <w:tc>
          <w:tcPr>
            <w:tcW w:w="5184" w:type="dxa"/>
          </w:tcPr>
          <w:p w14:paraId="12F7E64B" w14:textId="77777777" w:rsidR="00295F21" w:rsidRDefault="00000000">
            <w:r>
              <w:rPr>
                <w:sz w:val="18"/>
              </w:rPr>
              <w:t>1.0</w:t>
            </w:r>
          </w:p>
        </w:tc>
      </w:tr>
      <w:tr w:rsidR="00295F21" w14:paraId="7A955B2B" w14:textId="77777777">
        <w:trPr>
          <w:jc w:val="center"/>
        </w:trPr>
        <w:tc>
          <w:tcPr>
            <w:tcW w:w="5184" w:type="dxa"/>
          </w:tcPr>
          <w:p w14:paraId="02EC7C65" w14:textId="77777777" w:rsidR="00295F21" w:rsidRDefault="00000000">
            <w:r>
              <w:rPr>
                <w:b/>
                <w:sz w:val="18"/>
              </w:rPr>
              <w:t>Testing Period</w:t>
            </w:r>
          </w:p>
        </w:tc>
        <w:tc>
          <w:tcPr>
            <w:tcW w:w="5184" w:type="dxa"/>
          </w:tcPr>
          <w:p w14:paraId="456CD0DC" w14:textId="77777777" w:rsidR="00295F21" w:rsidRDefault="00000000">
            <w:r>
              <w:rPr>
                <w:sz w:val="18"/>
              </w:rPr>
              <w:t>03 October 2026 to 05 October 2026</w:t>
            </w:r>
          </w:p>
        </w:tc>
      </w:tr>
    </w:tbl>
    <w:p w14:paraId="4ED769E5" w14:textId="77777777" w:rsidR="00295F21" w:rsidRDefault="00000000">
      <w:r>
        <w:rPr>
          <w:b/>
          <w:sz w:val="24"/>
        </w:rPr>
        <w:t>2. Testing Scope</w:t>
      </w:r>
    </w:p>
    <w:p w14:paraId="390657F9" w14:textId="77777777" w:rsidR="00295F21" w:rsidRDefault="00000000">
      <w:pPr>
        <w:pStyle w:val="ListBullet"/>
      </w:pPr>
      <w:r>
        <w:t>Validate import of source data into the Import Set table.</w:t>
      </w:r>
    </w:p>
    <w:p w14:paraId="4369C6DF" w14:textId="77777777" w:rsidR="00295F21" w:rsidRDefault="00000000">
      <w:pPr>
        <w:pStyle w:val="ListBullet"/>
      </w:pPr>
      <w:r>
        <w:t>Verify correct field mapping between source and target tables.</w:t>
      </w:r>
    </w:p>
    <w:p w14:paraId="4BFF2391" w14:textId="77777777" w:rsidR="00295F21" w:rsidRDefault="00000000">
      <w:pPr>
        <w:pStyle w:val="ListBullet"/>
      </w:pPr>
      <w:r>
        <w:t>Verify Transform Map execution and transformation of imported records.</w:t>
      </w:r>
    </w:p>
    <w:p w14:paraId="16044141" w14:textId="77777777" w:rsidR="00295F21" w:rsidRDefault="00000000">
      <w:pPr>
        <w:pStyle w:val="ListBullet"/>
      </w:pPr>
      <w:r>
        <w:t>Verify insert of new records into the target table.</w:t>
      </w:r>
    </w:p>
    <w:p w14:paraId="3C480A58" w14:textId="77777777" w:rsidR="00295F21" w:rsidRDefault="00000000">
      <w:pPr>
        <w:pStyle w:val="ListBullet"/>
      </w:pPr>
      <w:r>
        <w:t>Verify update of existing records using the coalesce/matching field.</w:t>
      </w:r>
    </w:p>
    <w:p w14:paraId="32C1A07F" w14:textId="77777777" w:rsidR="00295F21" w:rsidRDefault="00000000">
      <w:pPr>
        <w:pStyle w:val="ListBullet"/>
      </w:pPr>
      <w:r>
        <w:t>Validate mandatory fields, data formats, and invalid/missing data handling.</w:t>
      </w:r>
    </w:p>
    <w:p w14:paraId="4936E966" w14:textId="77777777" w:rsidR="00295F21" w:rsidRDefault="00000000">
      <w:pPr>
        <w:pStyle w:val="ListBullet"/>
      </w:pPr>
      <w:r>
        <w:t>Verify import results, errors, and transformed record status.</w:t>
      </w:r>
    </w:p>
    <w:p w14:paraId="5AA4CFE9" w14:textId="77777777" w:rsidR="00295F21" w:rsidRDefault="00000000">
      <w:r>
        <w:rPr>
          <w:b/>
          <w:sz w:val="24"/>
        </w:rPr>
        <w:t>3. Testing Environment</w:t>
      </w:r>
    </w:p>
    <w:tbl>
      <w:tblPr>
        <w:tblStyle w:val="TableGrid"/>
        <w:tblW w:w="0" w:type="auto"/>
        <w:tblLook w:val="04A0" w:firstRow="1" w:lastRow="0" w:firstColumn="1" w:lastColumn="0" w:noHBand="0" w:noVBand="1"/>
      </w:tblPr>
      <w:tblGrid>
        <w:gridCol w:w="5179"/>
        <w:gridCol w:w="5179"/>
      </w:tblGrid>
      <w:tr w:rsidR="00295F21" w14:paraId="363490C5" w14:textId="77777777">
        <w:tc>
          <w:tcPr>
            <w:tcW w:w="5184" w:type="dxa"/>
          </w:tcPr>
          <w:p w14:paraId="7FC90006" w14:textId="77777777" w:rsidR="00295F21" w:rsidRDefault="00000000">
            <w:r>
              <w:rPr>
                <w:b/>
                <w:sz w:val="18"/>
              </w:rPr>
              <w:t>Application</w:t>
            </w:r>
          </w:p>
        </w:tc>
        <w:tc>
          <w:tcPr>
            <w:tcW w:w="5184" w:type="dxa"/>
          </w:tcPr>
          <w:p w14:paraId="5D12D2F9" w14:textId="77777777" w:rsidR="00295F21" w:rsidRDefault="00000000">
            <w:r>
              <w:rPr>
                <w:sz w:val="18"/>
              </w:rPr>
              <w:t>ServiceNow</w:t>
            </w:r>
          </w:p>
        </w:tc>
      </w:tr>
      <w:tr w:rsidR="00295F21" w14:paraId="2FF9EE23" w14:textId="77777777">
        <w:tc>
          <w:tcPr>
            <w:tcW w:w="5184" w:type="dxa"/>
          </w:tcPr>
          <w:p w14:paraId="19A2A824" w14:textId="77777777" w:rsidR="00295F21" w:rsidRDefault="00000000">
            <w:r>
              <w:rPr>
                <w:b/>
                <w:sz w:val="18"/>
              </w:rPr>
              <w:t>Environment</w:t>
            </w:r>
          </w:p>
        </w:tc>
        <w:tc>
          <w:tcPr>
            <w:tcW w:w="5184" w:type="dxa"/>
          </w:tcPr>
          <w:p w14:paraId="10192700" w14:textId="77777777" w:rsidR="00295F21" w:rsidRDefault="00000000">
            <w:r>
              <w:rPr>
                <w:sz w:val="18"/>
              </w:rPr>
              <w:t>[Development / Test Instance URL]</w:t>
            </w:r>
          </w:p>
        </w:tc>
      </w:tr>
      <w:tr w:rsidR="00295F21" w14:paraId="43B95E5C" w14:textId="77777777">
        <w:tc>
          <w:tcPr>
            <w:tcW w:w="5184" w:type="dxa"/>
          </w:tcPr>
          <w:p w14:paraId="223184F7" w14:textId="77777777" w:rsidR="00295F21" w:rsidRDefault="00000000">
            <w:r>
              <w:rPr>
                <w:b/>
                <w:sz w:val="18"/>
              </w:rPr>
              <w:t>Module</w:t>
            </w:r>
          </w:p>
        </w:tc>
        <w:tc>
          <w:tcPr>
            <w:tcW w:w="5184" w:type="dxa"/>
          </w:tcPr>
          <w:p w14:paraId="60C6BFCF" w14:textId="77777777" w:rsidR="00295F21" w:rsidRDefault="00000000">
            <w:r>
              <w:rPr>
                <w:sz w:val="18"/>
              </w:rPr>
              <w:t>System Import Sets / Import Set Table / Transform Maps</w:t>
            </w:r>
          </w:p>
        </w:tc>
      </w:tr>
      <w:tr w:rsidR="00295F21" w14:paraId="294FC271" w14:textId="77777777">
        <w:tc>
          <w:tcPr>
            <w:tcW w:w="5184" w:type="dxa"/>
          </w:tcPr>
          <w:p w14:paraId="3965DA6C" w14:textId="77777777" w:rsidR="00295F21" w:rsidRDefault="00000000">
            <w:r>
              <w:rPr>
                <w:b/>
                <w:sz w:val="18"/>
              </w:rPr>
              <w:t>Credentials</w:t>
            </w:r>
          </w:p>
        </w:tc>
        <w:tc>
          <w:tcPr>
            <w:tcW w:w="5184" w:type="dxa"/>
          </w:tcPr>
          <w:p w14:paraId="13792366" w14:textId="77777777" w:rsidR="00295F21" w:rsidRDefault="00000000">
            <w:r>
              <w:rPr>
                <w:sz w:val="18"/>
              </w:rPr>
              <w:t>[Enter test credentials if required]</w:t>
            </w:r>
          </w:p>
        </w:tc>
      </w:tr>
    </w:tbl>
    <w:p w14:paraId="73E34057" w14:textId="77777777" w:rsidR="00295F21" w:rsidRDefault="00000000">
      <w:r>
        <w:rPr>
          <w:b/>
          <w:sz w:val="24"/>
        </w:rPr>
        <w:t>4. Test Cases</w:t>
      </w:r>
    </w:p>
    <w:tbl>
      <w:tblPr>
        <w:tblStyle w:val="TableGrid"/>
        <w:tblW w:w="0" w:type="auto"/>
        <w:jc w:val="center"/>
        <w:tblLook w:val="04A0" w:firstRow="1" w:lastRow="0" w:firstColumn="1" w:lastColumn="0" w:noHBand="0" w:noVBand="1"/>
      </w:tblPr>
      <w:tblGrid>
        <w:gridCol w:w="1721"/>
        <w:gridCol w:w="1726"/>
        <w:gridCol w:w="1726"/>
        <w:gridCol w:w="1739"/>
        <w:gridCol w:w="1723"/>
        <w:gridCol w:w="1723"/>
      </w:tblGrid>
      <w:tr w:rsidR="00295F21" w14:paraId="01C7C5F8" w14:textId="77777777">
        <w:trPr>
          <w:jc w:val="center"/>
        </w:trPr>
        <w:tc>
          <w:tcPr>
            <w:tcW w:w="1728" w:type="dxa"/>
          </w:tcPr>
          <w:p w14:paraId="70283AE5" w14:textId="77777777" w:rsidR="00295F21" w:rsidRDefault="00000000">
            <w:r>
              <w:rPr>
                <w:b/>
                <w:sz w:val="18"/>
              </w:rPr>
              <w:t>Test Case ID</w:t>
            </w:r>
          </w:p>
        </w:tc>
        <w:tc>
          <w:tcPr>
            <w:tcW w:w="1728" w:type="dxa"/>
          </w:tcPr>
          <w:p w14:paraId="5268559B" w14:textId="77777777" w:rsidR="00295F21" w:rsidRDefault="00000000">
            <w:r>
              <w:rPr>
                <w:b/>
                <w:sz w:val="18"/>
              </w:rPr>
              <w:t>Test Scenario</w:t>
            </w:r>
          </w:p>
        </w:tc>
        <w:tc>
          <w:tcPr>
            <w:tcW w:w="1728" w:type="dxa"/>
          </w:tcPr>
          <w:p w14:paraId="07A9033D" w14:textId="77777777" w:rsidR="00295F21" w:rsidRDefault="00000000">
            <w:r>
              <w:rPr>
                <w:b/>
                <w:sz w:val="18"/>
              </w:rPr>
              <w:t>Test Steps</w:t>
            </w:r>
          </w:p>
        </w:tc>
        <w:tc>
          <w:tcPr>
            <w:tcW w:w="1728" w:type="dxa"/>
          </w:tcPr>
          <w:p w14:paraId="79EDEC29" w14:textId="77777777" w:rsidR="00295F21" w:rsidRDefault="00000000">
            <w:r>
              <w:rPr>
                <w:b/>
                <w:sz w:val="18"/>
              </w:rPr>
              <w:t>Expected Result</w:t>
            </w:r>
          </w:p>
        </w:tc>
        <w:tc>
          <w:tcPr>
            <w:tcW w:w="1728" w:type="dxa"/>
          </w:tcPr>
          <w:p w14:paraId="3789D928" w14:textId="77777777" w:rsidR="00295F21" w:rsidRDefault="00000000">
            <w:r>
              <w:rPr>
                <w:b/>
                <w:sz w:val="18"/>
              </w:rPr>
              <w:t>Actual Result</w:t>
            </w:r>
          </w:p>
        </w:tc>
        <w:tc>
          <w:tcPr>
            <w:tcW w:w="1728" w:type="dxa"/>
          </w:tcPr>
          <w:p w14:paraId="3E5C9B8A" w14:textId="77777777" w:rsidR="00295F21" w:rsidRDefault="00000000">
            <w:r>
              <w:rPr>
                <w:b/>
                <w:sz w:val="18"/>
              </w:rPr>
              <w:t>Pass/Fail</w:t>
            </w:r>
          </w:p>
        </w:tc>
      </w:tr>
      <w:tr w:rsidR="00295F21" w14:paraId="5A6E0175" w14:textId="77777777">
        <w:trPr>
          <w:jc w:val="center"/>
        </w:trPr>
        <w:tc>
          <w:tcPr>
            <w:tcW w:w="1728" w:type="dxa"/>
          </w:tcPr>
          <w:p w14:paraId="68025D7C" w14:textId="77777777" w:rsidR="00295F21" w:rsidRDefault="00000000">
            <w:r>
              <w:rPr>
                <w:sz w:val="18"/>
              </w:rPr>
              <w:t>TC-001</w:t>
            </w:r>
          </w:p>
        </w:tc>
        <w:tc>
          <w:tcPr>
            <w:tcW w:w="1728" w:type="dxa"/>
          </w:tcPr>
          <w:p w14:paraId="3DC94633" w14:textId="77777777" w:rsidR="00295F21" w:rsidRDefault="00000000">
            <w:r>
              <w:rPr>
                <w:sz w:val="18"/>
              </w:rPr>
              <w:t>Import valid source data</w:t>
            </w:r>
          </w:p>
        </w:tc>
        <w:tc>
          <w:tcPr>
            <w:tcW w:w="1728" w:type="dxa"/>
          </w:tcPr>
          <w:p w14:paraId="6D96EF70" w14:textId="77777777" w:rsidR="00295F21" w:rsidRDefault="00000000">
            <w:r>
              <w:rPr>
                <w:sz w:val="18"/>
              </w:rPr>
              <w:t>1. Upload valid source file.</w:t>
            </w:r>
            <w:r>
              <w:rPr>
                <w:sz w:val="18"/>
              </w:rPr>
              <w:br/>
              <w:t>2. Select/import the Import Set.</w:t>
            </w:r>
            <w:r>
              <w:rPr>
                <w:sz w:val="18"/>
              </w:rPr>
              <w:br/>
              <w:t>3. Run the Transform Map.</w:t>
            </w:r>
          </w:p>
        </w:tc>
        <w:tc>
          <w:tcPr>
            <w:tcW w:w="1728" w:type="dxa"/>
          </w:tcPr>
          <w:p w14:paraId="526C7E84" w14:textId="77777777" w:rsidR="00295F21" w:rsidRDefault="00000000">
            <w:r>
              <w:rPr>
                <w:sz w:val="18"/>
              </w:rPr>
              <w:t>Data is imported successfully and target records are created.</w:t>
            </w:r>
          </w:p>
        </w:tc>
        <w:tc>
          <w:tcPr>
            <w:tcW w:w="1728" w:type="dxa"/>
          </w:tcPr>
          <w:p w14:paraId="273E7E46" w14:textId="77777777" w:rsidR="00295F21" w:rsidRDefault="00000000">
            <w:r>
              <w:rPr>
                <w:sz w:val="18"/>
              </w:rPr>
              <w:t>To be recorded by tester.</w:t>
            </w:r>
          </w:p>
        </w:tc>
        <w:tc>
          <w:tcPr>
            <w:tcW w:w="1728" w:type="dxa"/>
          </w:tcPr>
          <w:p w14:paraId="237F019F" w14:textId="77777777" w:rsidR="00295F21" w:rsidRDefault="00000000">
            <w:r>
              <w:rPr>
                <w:sz w:val="18"/>
              </w:rPr>
              <w:t>[ ] Pass  [ ] Fail</w:t>
            </w:r>
          </w:p>
        </w:tc>
      </w:tr>
      <w:tr w:rsidR="00295F21" w14:paraId="60A333B7" w14:textId="77777777">
        <w:trPr>
          <w:jc w:val="center"/>
        </w:trPr>
        <w:tc>
          <w:tcPr>
            <w:tcW w:w="1728" w:type="dxa"/>
          </w:tcPr>
          <w:p w14:paraId="493AD765" w14:textId="77777777" w:rsidR="00295F21" w:rsidRDefault="00000000">
            <w:r>
              <w:rPr>
                <w:sz w:val="18"/>
              </w:rPr>
              <w:t>TC-002</w:t>
            </w:r>
          </w:p>
        </w:tc>
        <w:tc>
          <w:tcPr>
            <w:tcW w:w="1728" w:type="dxa"/>
          </w:tcPr>
          <w:p w14:paraId="71661B20" w14:textId="77777777" w:rsidR="00295F21" w:rsidRDefault="00000000">
            <w:r>
              <w:rPr>
                <w:sz w:val="18"/>
              </w:rPr>
              <w:t>Verify field mapping</w:t>
            </w:r>
          </w:p>
        </w:tc>
        <w:tc>
          <w:tcPr>
            <w:tcW w:w="1728" w:type="dxa"/>
          </w:tcPr>
          <w:p w14:paraId="752B87DE" w14:textId="77777777" w:rsidR="00295F21" w:rsidRDefault="00000000">
            <w:r>
              <w:rPr>
                <w:sz w:val="18"/>
              </w:rPr>
              <w:t>1. Import sample data.</w:t>
            </w:r>
            <w:r>
              <w:rPr>
                <w:sz w:val="18"/>
              </w:rPr>
              <w:br/>
              <w:t>2. Run the Transform Map.</w:t>
            </w:r>
            <w:r>
              <w:rPr>
                <w:sz w:val="18"/>
              </w:rPr>
              <w:br/>
              <w:t>3. Compare source and target fields.</w:t>
            </w:r>
          </w:p>
        </w:tc>
        <w:tc>
          <w:tcPr>
            <w:tcW w:w="1728" w:type="dxa"/>
          </w:tcPr>
          <w:p w14:paraId="2208498F" w14:textId="77777777" w:rsidR="00295F21" w:rsidRDefault="00000000">
            <w:r>
              <w:rPr>
                <w:sz w:val="18"/>
              </w:rPr>
              <w:t>Source fields are mapped to the correct target fields.</w:t>
            </w:r>
          </w:p>
        </w:tc>
        <w:tc>
          <w:tcPr>
            <w:tcW w:w="1728" w:type="dxa"/>
          </w:tcPr>
          <w:p w14:paraId="32FABACE" w14:textId="77777777" w:rsidR="00295F21" w:rsidRDefault="00000000">
            <w:r>
              <w:rPr>
                <w:sz w:val="18"/>
              </w:rPr>
              <w:t>To be recorded by tester.</w:t>
            </w:r>
          </w:p>
        </w:tc>
        <w:tc>
          <w:tcPr>
            <w:tcW w:w="1728" w:type="dxa"/>
          </w:tcPr>
          <w:p w14:paraId="57DD5217" w14:textId="77777777" w:rsidR="00295F21" w:rsidRDefault="00000000">
            <w:r>
              <w:rPr>
                <w:sz w:val="18"/>
              </w:rPr>
              <w:t>[ ] Pass  [ ] Fail</w:t>
            </w:r>
          </w:p>
        </w:tc>
      </w:tr>
      <w:tr w:rsidR="00295F21" w14:paraId="42EB6894" w14:textId="77777777">
        <w:trPr>
          <w:jc w:val="center"/>
        </w:trPr>
        <w:tc>
          <w:tcPr>
            <w:tcW w:w="1728" w:type="dxa"/>
          </w:tcPr>
          <w:p w14:paraId="7003DAE1" w14:textId="77777777" w:rsidR="00295F21" w:rsidRDefault="00000000">
            <w:r>
              <w:rPr>
                <w:sz w:val="18"/>
              </w:rPr>
              <w:t>TC-003</w:t>
            </w:r>
          </w:p>
        </w:tc>
        <w:tc>
          <w:tcPr>
            <w:tcW w:w="1728" w:type="dxa"/>
          </w:tcPr>
          <w:p w14:paraId="5EF0DD0D" w14:textId="77777777" w:rsidR="00295F21" w:rsidRDefault="00000000">
            <w:r>
              <w:rPr>
                <w:sz w:val="18"/>
              </w:rPr>
              <w:t>Insert new records</w:t>
            </w:r>
          </w:p>
        </w:tc>
        <w:tc>
          <w:tcPr>
            <w:tcW w:w="1728" w:type="dxa"/>
          </w:tcPr>
          <w:p w14:paraId="595D2A8A" w14:textId="77777777" w:rsidR="00295F21" w:rsidRDefault="00000000">
            <w:r>
              <w:rPr>
                <w:sz w:val="18"/>
              </w:rPr>
              <w:t>1. Prepare a source row with a new unique value.</w:t>
            </w:r>
            <w:r>
              <w:rPr>
                <w:sz w:val="18"/>
              </w:rPr>
              <w:br/>
              <w:t>2. Import the data.</w:t>
            </w:r>
            <w:r>
              <w:rPr>
                <w:sz w:val="18"/>
              </w:rPr>
              <w:br/>
              <w:t>3. Run transformation.</w:t>
            </w:r>
          </w:p>
        </w:tc>
        <w:tc>
          <w:tcPr>
            <w:tcW w:w="1728" w:type="dxa"/>
          </w:tcPr>
          <w:p w14:paraId="6635E2C5" w14:textId="77777777" w:rsidR="00295F21" w:rsidRDefault="00000000">
            <w:r>
              <w:rPr>
                <w:sz w:val="18"/>
              </w:rPr>
              <w:t>A new target record is created with the expected values.</w:t>
            </w:r>
          </w:p>
        </w:tc>
        <w:tc>
          <w:tcPr>
            <w:tcW w:w="1728" w:type="dxa"/>
          </w:tcPr>
          <w:p w14:paraId="3C499C53" w14:textId="77777777" w:rsidR="00295F21" w:rsidRDefault="00000000">
            <w:r>
              <w:rPr>
                <w:sz w:val="18"/>
              </w:rPr>
              <w:t>To be recorded by tester.</w:t>
            </w:r>
          </w:p>
        </w:tc>
        <w:tc>
          <w:tcPr>
            <w:tcW w:w="1728" w:type="dxa"/>
          </w:tcPr>
          <w:p w14:paraId="6EFEE02F" w14:textId="77777777" w:rsidR="00295F21" w:rsidRDefault="00000000">
            <w:r>
              <w:rPr>
                <w:sz w:val="18"/>
              </w:rPr>
              <w:t>[ ] Pass  [ ] Fail</w:t>
            </w:r>
          </w:p>
        </w:tc>
      </w:tr>
      <w:tr w:rsidR="00295F21" w14:paraId="6CBB524D" w14:textId="77777777">
        <w:trPr>
          <w:jc w:val="center"/>
        </w:trPr>
        <w:tc>
          <w:tcPr>
            <w:tcW w:w="1728" w:type="dxa"/>
          </w:tcPr>
          <w:p w14:paraId="5C17D932" w14:textId="77777777" w:rsidR="00295F21" w:rsidRDefault="00000000">
            <w:r>
              <w:rPr>
                <w:sz w:val="18"/>
              </w:rPr>
              <w:t>TC-004</w:t>
            </w:r>
          </w:p>
        </w:tc>
        <w:tc>
          <w:tcPr>
            <w:tcW w:w="1728" w:type="dxa"/>
          </w:tcPr>
          <w:p w14:paraId="19F42E6E" w14:textId="77777777" w:rsidR="00295F21" w:rsidRDefault="00000000">
            <w:r>
              <w:rPr>
                <w:sz w:val="18"/>
              </w:rPr>
              <w:t>Update existing records</w:t>
            </w:r>
          </w:p>
        </w:tc>
        <w:tc>
          <w:tcPr>
            <w:tcW w:w="1728" w:type="dxa"/>
          </w:tcPr>
          <w:p w14:paraId="47A5EE94" w14:textId="77777777" w:rsidR="00295F21" w:rsidRDefault="00000000">
            <w:r>
              <w:rPr>
                <w:sz w:val="18"/>
              </w:rPr>
              <w:t xml:space="preserve">1. Prepare data matching an existing </w:t>
            </w:r>
            <w:r>
              <w:rPr>
                <w:sz w:val="18"/>
              </w:rPr>
              <w:lastRenderedPageBreak/>
              <w:t>record.</w:t>
            </w:r>
            <w:r>
              <w:rPr>
                <w:sz w:val="18"/>
              </w:rPr>
              <w:br/>
              <w:t>2. Import the data.</w:t>
            </w:r>
            <w:r>
              <w:rPr>
                <w:sz w:val="18"/>
              </w:rPr>
              <w:br/>
              <w:t>3. Run transformation.</w:t>
            </w:r>
          </w:p>
        </w:tc>
        <w:tc>
          <w:tcPr>
            <w:tcW w:w="1728" w:type="dxa"/>
          </w:tcPr>
          <w:p w14:paraId="43BE7B95" w14:textId="77777777" w:rsidR="00295F21" w:rsidRDefault="00000000">
            <w:r>
              <w:rPr>
                <w:sz w:val="18"/>
              </w:rPr>
              <w:lastRenderedPageBreak/>
              <w:t xml:space="preserve">The existing target record is updated </w:t>
            </w:r>
            <w:r>
              <w:rPr>
                <w:sz w:val="18"/>
              </w:rPr>
              <w:lastRenderedPageBreak/>
              <w:t>instead of creating an unwanted duplicate.</w:t>
            </w:r>
          </w:p>
        </w:tc>
        <w:tc>
          <w:tcPr>
            <w:tcW w:w="1728" w:type="dxa"/>
          </w:tcPr>
          <w:p w14:paraId="7D97D878" w14:textId="77777777" w:rsidR="00295F21" w:rsidRDefault="00000000">
            <w:r>
              <w:rPr>
                <w:sz w:val="18"/>
              </w:rPr>
              <w:lastRenderedPageBreak/>
              <w:t>To be recorded by tester.</w:t>
            </w:r>
          </w:p>
        </w:tc>
        <w:tc>
          <w:tcPr>
            <w:tcW w:w="1728" w:type="dxa"/>
          </w:tcPr>
          <w:p w14:paraId="45586F86" w14:textId="77777777" w:rsidR="00295F21" w:rsidRDefault="00000000">
            <w:r>
              <w:rPr>
                <w:sz w:val="18"/>
              </w:rPr>
              <w:t>[ ] Pass  [ ] Fail</w:t>
            </w:r>
          </w:p>
        </w:tc>
      </w:tr>
      <w:tr w:rsidR="00295F21" w14:paraId="63210D4F" w14:textId="77777777">
        <w:trPr>
          <w:jc w:val="center"/>
        </w:trPr>
        <w:tc>
          <w:tcPr>
            <w:tcW w:w="1728" w:type="dxa"/>
          </w:tcPr>
          <w:p w14:paraId="69514004" w14:textId="77777777" w:rsidR="00295F21" w:rsidRDefault="00000000">
            <w:r>
              <w:rPr>
                <w:sz w:val="18"/>
              </w:rPr>
              <w:t>TC-005</w:t>
            </w:r>
          </w:p>
        </w:tc>
        <w:tc>
          <w:tcPr>
            <w:tcW w:w="1728" w:type="dxa"/>
          </w:tcPr>
          <w:p w14:paraId="6D11D6F5" w14:textId="77777777" w:rsidR="00295F21" w:rsidRDefault="00000000">
            <w:r>
              <w:rPr>
                <w:sz w:val="18"/>
              </w:rPr>
              <w:t>Validate mandatory field handling</w:t>
            </w:r>
          </w:p>
        </w:tc>
        <w:tc>
          <w:tcPr>
            <w:tcW w:w="1728" w:type="dxa"/>
          </w:tcPr>
          <w:p w14:paraId="6070585B" w14:textId="77777777" w:rsidR="00295F21" w:rsidRDefault="00000000">
            <w:r>
              <w:rPr>
                <w:sz w:val="18"/>
              </w:rPr>
              <w:t>1. Remove a mandatory source value.</w:t>
            </w:r>
            <w:r>
              <w:rPr>
                <w:sz w:val="18"/>
              </w:rPr>
              <w:br/>
              <w:t>2. Import the data.</w:t>
            </w:r>
            <w:r>
              <w:rPr>
                <w:sz w:val="18"/>
              </w:rPr>
              <w:br/>
              <w:t>3. Run transformation.</w:t>
            </w:r>
          </w:p>
        </w:tc>
        <w:tc>
          <w:tcPr>
            <w:tcW w:w="1728" w:type="dxa"/>
          </w:tcPr>
          <w:p w14:paraId="50FA95DE" w14:textId="77777777" w:rsidR="00295F21" w:rsidRDefault="00000000">
            <w:r>
              <w:rPr>
                <w:sz w:val="18"/>
              </w:rPr>
              <w:t>The system identifies the invalid record/error according to the configured validation.</w:t>
            </w:r>
          </w:p>
        </w:tc>
        <w:tc>
          <w:tcPr>
            <w:tcW w:w="1728" w:type="dxa"/>
          </w:tcPr>
          <w:p w14:paraId="38543453" w14:textId="77777777" w:rsidR="00295F21" w:rsidRDefault="00000000">
            <w:r>
              <w:rPr>
                <w:sz w:val="18"/>
              </w:rPr>
              <w:t>To be recorded by tester.</w:t>
            </w:r>
          </w:p>
        </w:tc>
        <w:tc>
          <w:tcPr>
            <w:tcW w:w="1728" w:type="dxa"/>
          </w:tcPr>
          <w:p w14:paraId="1168235B" w14:textId="77777777" w:rsidR="00295F21" w:rsidRDefault="00000000">
            <w:r>
              <w:rPr>
                <w:sz w:val="18"/>
              </w:rPr>
              <w:t>[ ] Pass  [ ] Fail</w:t>
            </w:r>
          </w:p>
        </w:tc>
      </w:tr>
      <w:tr w:rsidR="00295F21" w14:paraId="032489E1" w14:textId="77777777">
        <w:trPr>
          <w:jc w:val="center"/>
        </w:trPr>
        <w:tc>
          <w:tcPr>
            <w:tcW w:w="1728" w:type="dxa"/>
          </w:tcPr>
          <w:p w14:paraId="060872D5" w14:textId="77777777" w:rsidR="00295F21" w:rsidRDefault="00000000">
            <w:r>
              <w:rPr>
                <w:sz w:val="18"/>
              </w:rPr>
              <w:t>TC-006</w:t>
            </w:r>
          </w:p>
        </w:tc>
        <w:tc>
          <w:tcPr>
            <w:tcW w:w="1728" w:type="dxa"/>
          </w:tcPr>
          <w:p w14:paraId="0D2A14C6" w14:textId="77777777" w:rsidR="00295F21" w:rsidRDefault="00000000">
            <w:r>
              <w:rPr>
                <w:sz w:val="18"/>
              </w:rPr>
              <w:t>Validate invalid data</w:t>
            </w:r>
          </w:p>
        </w:tc>
        <w:tc>
          <w:tcPr>
            <w:tcW w:w="1728" w:type="dxa"/>
          </w:tcPr>
          <w:p w14:paraId="226B96AB" w14:textId="77777777" w:rsidR="00295F21" w:rsidRDefault="00000000">
            <w:r>
              <w:rPr>
                <w:sz w:val="18"/>
              </w:rPr>
              <w:t>1. Enter an invalid value/format in source data.</w:t>
            </w:r>
            <w:r>
              <w:rPr>
                <w:sz w:val="18"/>
              </w:rPr>
              <w:br/>
              <w:t>2. Import the data.</w:t>
            </w:r>
            <w:r>
              <w:rPr>
                <w:sz w:val="18"/>
              </w:rPr>
              <w:br/>
              <w:t>3. Run transformation.</w:t>
            </w:r>
          </w:p>
        </w:tc>
        <w:tc>
          <w:tcPr>
            <w:tcW w:w="1728" w:type="dxa"/>
          </w:tcPr>
          <w:p w14:paraId="147FF471" w14:textId="77777777" w:rsidR="00295F21" w:rsidRDefault="00000000">
            <w:r>
              <w:rPr>
                <w:sz w:val="18"/>
              </w:rPr>
              <w:t>Invalid data is rejected or handled according to the configured transform/validation rules, with an appropriate error.</w:t>
            </w:r>
          </w:p>
        </w:tc>
        <w:tc>
          <w:tcPr>
            <w:tcW w:w="1728" w:type="dxa"/>
          </w:tcPr>
          <w:p w14:paraId="0BD1501F" w14:textId="77777777" w:rsidR="00295F21" w:rsidRDefault="00000000">
            <w:r>
              <w:rPr>
                <w:sz w:val="18"/>
              </w:rPr>
              <w:t>To be recorded by tester.</w:t>
            </w:r>
          </w:p>
        </w:tc>
        <w:tc>
          <w:tcPr>
            <w:tcW w:w="1728" w:type="dxa"/>
          </w:tcPr>
          <w:p w14:paraId="77FB6A28" w14:textId="77777777" w:rsidR="00295F21" w:rsidRDefault="00000000">
            <w:r>
              <w:rPr>
                <w:sz w:val="18"/>
              </w:rPr>
              <w:t>[ ] Pass  [ ] Fail</w:t>
            </w:r>
          </w:p>
        </w:tc>
      </w:tr>
      <w:tr w:rsidR="00295F21" w14:paraId="0D182FE3" w14:textId="77777777">
        <w:trPr>
          <w:jc w:val="center"/>
        </w:trPr>
        <w:tc>
          <w:tcPr>
            <w:tcW w:w="1728" w:type="dxa"/>
          </w:tcPr>
          <w:p w14:paraId="2BCA2E44" w14:textId="77777777" w:rsidR="00295F21" w:rsidRDefault="00000000">
            <w:r>
              <w:rPr>
                <w:sz w:val="18"/>
              </w:rPr>
              <w:t>TC-007</w:t>
            </w:r>
          </w:p>
        </w:tc>
        <w:tc>
          <w:tcPr>
            <w:tcW w:w="1728" w:type="dxa"/>
          </w:tcPr>
          <w:p w14:paraId="065DC305" w14:textId="77777777" w:rsidR="00295F21" w:rsidRDefault="00000000">
            <w:r>
              <w:rPr>
                <w:sz w:val="18"/>
              </w:rPr>
              <w:t>Verify transformation result</w:t>
            </w:r>
          </w:p>
        </w:tc>
        <w:tc>
          <w:tcPr>
            <w:tcW w:w="1728" w:type="dxa"/>
          </w:tcPr>
          <w:p w14:paraId="560F58E7" w14:textId="77777777" w:rsidR="00295F21" w:rsidRDefault="00000000">
            <w:r>
              <w:rPr>
                <w:sz w:val="18"/>
              </w:rPr>
              <w:t>1. Import test records.</w:t>
            </w:r>
            <w:r>
              <w:rPr>
                <w:sz w:val="18"/>
              </w:rPr>
              <w:br/>
              <w:t>2. Execute the Transform Map.</w:t>
            </w:r>
            <w:r>
              <w:rPr>
                <w:sz w:val="18"/>
              </w:rPr>
              <w:br/>
              <w:t>3. Review transformed target records.</w:t>
            </w:r>
          </w:p>
        </w:tc>
        <w:tc>
          <w:tcPr>
            <w:tcW w:w="1728" w:type="dxa"/>
          </w:tcPr>
          <w:p w14:paraId="25D277B4" w14:textId="77777777" w:rsidR="00295F21" w:rsidRDefault="00000000">
            <w:r>
              <w:rPr>
                <w:sz w:val="18"/>
              </w:rPr>
              <w:t>Target records contain correctly transformed values and no unexpected data changes.</w:t>
            </w:r>
          </w:p>
        </w:tc>
        <w:tc>
          <w:tcPr>
            <w:tcW w:w="1728" w:type="dxa"/>
          </w:tcPr>
          <w:p w14:paraId="1646E971" w14:textId="77777777" w:rsidR="00295F21" w:rsidRDefault="00000000">
            <w:r>
              <w:rPr>
                <w:sz w:val="18"/>
              </w:rPr>
              <w:t>To be recorded by tester.</w:t>
            </w:r>
          </w:p>
        </w:tc>
        <w:tc>
          <w:tcPr>
            <w:tcW w:w="1728" w:type="dxa"/>
          </w:tcPr>
          <w:p w14:paraId="39765E9B" w14:textId="77777777" w:rsidR="00295F21" w:rsidRDefault="00000000">
            <w:r>
              <w:rPr>
                <w:sz w:val="18"/>
              </w:rPr>
              <w:t>[ ] Pass  [ ] Fail</w:t>
            </w:r>
          </w:p>
        </w:tc>
      </w:tr>
    </w:tbl>
    <w:p w14:paraId="73F1C731" w14:textId="77777777" w:rsidR="00295F21" w:rsidRDefault="00000000">
      <w:r>
        <w:rPr>
          <w:b/>
          <w:sz w:val="24"/>
        </w:rPr>
        <w:t>5. Bug Tracking</w:t>
      </w:r>
    </w:p>
    <w:tbl>
      <w:tblPr>
        <w:tblStyle w:val="TableGrid"/>
        <w:tblW w:w="0" w:type="auto"/>
        <w:tblLook w:val="04A0" w:firstRow="1" w:lastRow="0" w:firstColumn="1" w:lastColumn="0" w:noHBand="0" w:noVBand="1"/>
      </w:tblPr>
      <w:tblGrid>
        <w:gridCol w:w="1669"/>
        <w:gridCol w:w="1696"/>
        <w:gridCol w:w="1694"/>
        <w:gridCol w:w="1727"/>
        <w:gridCol w:w="1715"/>
        <w:gridCol w:w="1857"/>
      </w:tblGrid>
      <w:tr w:rsidR="00295F21" w14:paraId="57B57651" w14:textId="77777777">
        <w:tc>
          <w:tcPr>
            <w:tcW w:w="1728" w:type="dxa"/>
          </w:tcPr>
          <w:p w14:paraId="1D7397B1" w14:textId="77777777" w:rsidR="00295F21" w:rsidRDefault="00000000">
            <w:r>
              <w:rPr>
                <w:b/>
                <w:sz w:val="18"/>
              </w:rPr>
              <w:t>Bug ID</w:t>
            </w:r>
          </w:p>
        </w:tc>
        <w:tc>
          <w:tcPr>
            <w:tcW w:w="1728" w:type="dxa"/>
          </w:tcPr>
          <w:p w14:paraId="768F228F" w14:textId="77777777" w:rsidR="00295F21" w:rsidRDefault="00000000">
            <w:r>
              <w:rPr>
                <w:b/>
                <w:sz w:val="18"/>
              </w:rPr>
              <w:t>Bug Description</w:t>
            </w:r>
          </w:p>
        </w:tc>
        <w:tc>
          <w:tcPr>
            <w:tcW w:w="1728" w:type="dxa"/>
          </w:tcPr>
          <w:p w14:paraId="6C2DD02B" w14:textId="77777777" w:rsidR="00295F21" w:rsidRDefault="00000000">
            <w:r>
              <w:rPr>
                <w:b/>
                <w:sz w:val="18"/>
              </w:rPr>
              <w:t>Steps to Reproduce</w:t>
            </w:r>
          </w:p>
        </w:tc>
        <w:tc>
          <w:tcPr>
            <w:tcW w:w="1728" w:type="dxa"/>
          </w:tcPr>
          <w:p w14:paraId="3497E427" w14:textId="77777777" w:rsidR="00295F21" w:rsidRDefault="00000000">
            <w:r>
              <w:rPr>
                <w:b/>
                <w:sz w:val="18"/>
              </w:rPr>
              <w:t>Severity</w:t>
            </w:r>
          </w:p>
        </w:tc>
        <w:tc>
          <w:tcPr>
            <w:tcW w:w="1728" w:type="dxa"/>
          </w:tcPr>
          <w:p w14:paraId="4218809D" w14:textId="77777777" w:rsidR="00295F21" w:rsidRDefault="00000000">
            <w:r>
              <w:rPr>
                <w:b/>
                <w:sz w:val="18"/>
              </w:rPr>
              <w:t>Status</w:t>
            </w:r>
          </w:p>
        </w:tc>
        <w:tc>
          <w:tcPr>
            <w:tcW w:w="1728" w:type="dxa"/>
          </w:tcPr>
          <w:p w14:paraId="410AD5B6" w14:textId="77777777" w:rsidR="00295F21" w:rsidRDefault="00000000">
            <w:r>
              <w:rPr>
                <w:b/>
                <w:sz w:val="18"/>
              </w:rPr>
              <w:t>Additional Feedback</w:t>
            </w:r>
          </w:p>
        </w:tc>
      </w:tr>
      <w:tr w:rsidR="00295F21" w14:paraId="236D716D" w14:textId="77777777">
        <w:tc>
          <w:tcPr>
            <w:tcW w:w="1728" w:type="dxa"/>
          </w:tcPr>
          <w:p w14:paraId="6788DB0A" w14:textId="77777777" w:rsidR="00295F21" w:rsidRDefault="00000000">
            <w:r>
              <w:rPr>
                <w:sz w:val="18"/>
              </w:rPr>
              <w:t>BG-001</w:t>
            </w:r>
          </w:p>
        </w:tc>
        <w:tc>
          <w:tcPr>
            <w:tcW w:w="1728" w:type="dxa"/>
          </w:tcPr>
          <w:p w14:paraId="0847F1C4" w14:textId="77777777" w:rsidR="00295F21" w:rsidRDefault="00000000">
            <w:r>
              <w:rPr>
                <w:sz w:val="18"/>
              </w:rPr>
              <w:t>[Record any defect found during UAT]</w:t>
            </w:r>
          </w:p>
        </w:tc>
        <w:tc>
          <w:tcPr>
            <w:tcW w:w="1728" w:type="dxa"/>
          </w:tcPr>
          <w:p w14:paraId="4B12AB98" w14:textId="77777777" w:rsidR="00295F21" w:rsidRDefault="00000000">
            <w:r>
              <w:rPr>
                <w:sz w:val="18"/>
              </w:rPr>
              <w:t>1. [Step 1]</w:t>
            </w:r>
            <w:r>
              <w:rPr>
                <w:sz w:val="18"/>
              </w:rPr>
              <w:br/>
              <w:t>2. [Step 2]</w:t>
            </w:r>
            <w:r>
              <w:rPr>
                <w:sz w:val="18"/>
              </w:rPr>
              <w:br/>
              <w:t>3. [Step 3]</w:t>
            </w:r>
          </w:p>
        </w:tc>
        <w:tc>
          <w:tcPr>
            <w:tcW w:w="1728" w:type="dxa"/>
          </w:tcPr>
          <w:p w14:paraId="264DB352" w14:textId="77777777" w:rsidR="00295F21" w:rsidRDefault="00000000">
            <w:r>
              <w:rPr>
                <w:sz w:val="18"/>
              </w:rPr>
              <w:t>[Low/Medium/High]</w:t>
            </w:r>
          </w:p>
        </w:tc>
        <w:tc>
          <w:tcPr>
            <w:tcW w:w="1728" w:type="dxa"/>
          </w:tcPr>
          <w:p w14:paraId="0DE5271C" w14:textId="77777777" w:rsidR="00295F21" w:rsidRDefault="00000000">
            <w:r>
              <w:rPr>
                <w:sz w:val="18"/>
              </w:rPr>
              <w:t>[Open/In Progress/Closed]</w:t>
            </w:r>
          </w:p>
        </w:tc>
        <w:tc>
          <w:tcPr>
            <w:tcW w:w="1728" w:type="dxa"/>
          </w:tcPr>
          <w:p w14:paraId="2B1A1A3D" w14:textId="77777777" w:rsidR="00295F21" w:rsidRDefault="00000000">
            <w:r>
              <w:rPr>
                <w:sz w:val="18"/>
              </w:rPr>
              <w:t>[Comments/feedback]</w:t>
            </w:r>
          </w:p>
        </w:tc>
      </w:tr>
      <w:tr w:rsidR="00295F21" w14:paraId="19A432F3" w14:textId="77777777">
        <w:tc>
          <w:tcPr>
            <w:tcW w:w="1728" w:type="dxa"/>
          </w:tcPr>
          <w:p w14:paraId="38A51F37" w14:textId="77777777" w:rsidR="00295F21" w:rsidRDefault="00000000">
            <w:r>
              <w:rPr>
                <w:sz w:val="18"/>
              </w:rPr>
              <w:t>BG-002</w:t>
            </w:r>
          </w:p>
        </w:tc>
        <w:tc>
          <w:tcPr>
            <w:tcW w:w="1728" w:type="dxa"/>
          </w:tcPr>
          <w:p w14:paraId="31AB58CC" w14:textId="77777777" w:rsidR="00295F21" w:rsidRDefault="00000000">
            <w:r>
              <w:rPr>
                <w:sz w:val="18"/>
              </w:rPr>
              <w:t>[Record any additional defect]</w:t>
            </w:r>
          </w:p>
        </w:tc>
        <w:tc>
          <w:tcPr>
            <w:tcW w:w="1728" w:type="dxa"/>
          </w:tcPr>
          <w:p w14:paraId="157A5F75" w14:textId="77777777" w:rsidR="00295F21" w:rsidRDefault="00000000">
            <w:r>
              <w:rPr>
                <w:sz w:val="18"/>
              </w:rPr>
              <w:t>1. [Step 1]</w:t>
            </w:r>
            <w:r>
              <w:rPr>
                <w:sz w:val="18"/>
              </w:rPr>
              <w:br/>
              <w:t>2. [Step 2]</w:t>
            </w:r>
          </w:p>
        </w:tc>
        <w:tc>
          <w:tcPr>
            <w:tcW w:w="1728" w:type="dxa"/>
          </w:tcPr>
          <w:p w14:paraId="12ACBAB6" w14:textId="77777777" w:rsidR="00295F21" w:rsidRDefault="00000000">
            <w:r>
              <w:rPr>
                <w:sz w:val="18"/>
              </w:rPr>
              <w:t>[Low/Medium/High]</w:t>
            </w:r>
          </w:p>
        </w:tc>
        <w:tc>
          <w:tcPr>
            <w:tcW w:w="1728" w:type="dxa"/>
          </w:tcPr>
          <w:p w14:paraId="07839C3B" w14:textId="77777777" w:rsidR="00295F21" w:rsidRDefault="00000000">
            <w:r>
              <w:rPr>
                <w:sz w:val="18"/>
              </w:rPr>
              <w:t>[Open/In Progress/Closed]</w:t>
            </w:r>
          </w:p>
        </w:tc>
        <w:tc>
          <w:tcPr>
            <w:tcW w:w="1728" w:type="dxa"/>
          </w:tcPr>
          <w:p w14:paraId="5F0D3B2E" w14:textId="77777777" w:rsidR="00295F21" w:rsidRDefault="00000000">
            <w:r>
              <w:rPr>
                <w:sz w:val="18"/>
              </w:rPr>
              <w:t>[Comments/feedback]</w:t>
            </w:r>
          </w:p>
        </w:tc>
      </w:tr>
    </w:tbl>
    <w:p w14:paraId="4B434295" w14:textId="77777777" w:rsidR="00295F21" w:rsidRDefault="00000000">
      <w:r>
        <w:rPr>
          <w:b/>
          <w:sz w:val="24"/>
        </w:rPr>
        <w:t>6. Sign-off</w:t>
      </w:r>
    </w:p>
    <w:tbl>
      <w:tblPr>
        <w:tblStyle w:val="TableGrid"/>
        <w:tblW w:w="0" w:type="auto"/>
        <w:tblLook w:val="04A0" w:firstRow="1" w:lastRow="0" w:firstColumn="1" w:lastColumn="0" w:noHBand="0" w:noVBand="1"/>
      </w:tblPr>
      <w:tblGrid>
        <w:gridCol w:w="5179"/>
        <w:gridCol w:w="5179"/>
      </w:tblGrid>
      <w:tr w:rsidR="00295F21" w14:paraId="2B0DCC61" w14:textId="77777777">
        <w:tc>
          <w:tcPr>
            <w:tcW w:w="5184" w:type="dxa"/>
          </w:tcPr>
          <w:p w14:paraId="6E5E31B5" w14:textId="77777777" w:rsidR="00295F21" w:rsidRDefault="00000000">
            <w:r>
              <w:rPr>
                <w:b/>
                <w:sz w:val="18"/>
              </w:rPr>
              <w:t>Tester Name</w:t>
            </w:r>
          </w:p>
        </w:tc>
        <w:tc>
          <w:tcPr>
            <w:tcW w:w="5184" w:type="dxa"/>
          </w:tcPr>
          <w:p w14:paraId="2EA5D5F4" w14:textId="77777777" w:rsidR="00295F21" w:rsidRDefault="00000000">
            <w:r>
              <w:rPr>
                <w:sz w:val="18"/>
              </w:rPr>
              <w:t>[Name of Tester]</w:t>
            </w:r>
          </w:p>
        </w:tc>
      </w:tr>
      <w:tr w:rsidR="00295F21" w14:paraId="165F0F70" w14:textId="77777777">
        <w:tc>
          <w:tcPr>
            <w:tcW w:w="5184" w:type="dxa"/>
          </w:tcPr>
          <w:p w14:paraId="4B667DCE" w14:textId="77777777" w:rsidR="00295F21" w:rsidRDefault="00000000">
            <w:r>
              <w:rPr>
                <w:b/>
                <w:sz w:val="18"/>
              </w:rPr>
              <w:t>Date</w:t>
            </w:r>
          </w:p>
        </w:tc>
        <w:tc>
          <w:tcPr>
            <w:tcW w:w="5184" w:type="dxa"/>
          </w:tcPr>
          <w:p w14:paraId="35F51623" w14:textId="77777777" w:rsidR="00295F21" w:rsidRDefault="00000000">
            <w:r>
              <w:rPr>
                <w:sz w:val="18"/>
              </w:rPr>
              <w:t>[Date of Test Completion]</w:t>
            </w:r>
          </w:p>
        </w:tc>
      </w:tr>
      <w:tr w:rsidR="00295F21" w14:paraId="155FD91D" w14:textId="77777777">
        <w:tc>
          <w:tcPr>
            <w:tcW w:w="5184" w:type="dxa"/>
          </w:tcPr>
          <w:p w14:paraId="57E0038B" w14:textId="77777777" w:rsidR="00295F21" w:rsidRDefault="00000000">
            <w:r>
              <w:rPr>
                <w:b/>
                <w:sz w:val="18"/>
              </w:rPr>
              <w:t>Signature</w:t>
            </w:r>
          </w:p>
        </w:tc>
        <w:tc>
          <w:tcPr>
            <w:tcW w:w="5184" w:type="dxa"/>
          </w:tcPr>
          <w:p w14:paraId="47F4CCC1" w14:textId="77777777" w:rsidR="00295F21" w:rsidRDefault="00000000">
            <w:r>
              <w:rPr>
                <w:sz w:val="18"/>
              </w:rPr>
              <w:t>[Tester's Signature]</w:t>
            </w:r>
          </w:p>
        </w:tc>
      </w:tr>
      <w:tr w:rsidR="00295F21" w14:paraId="50824D70" w14:textId="77777777">
        <w:tc>
          <w:tcPr>
            <w:tcW w:w="5184" w:type="dxa"/>
          </w:tcPr>
          <w:p w14:paraId="1918EE93" w14:textId="77777777" w:rsidR="00295F21" w:rsidRDefault="00000000">
            <w:r>
              <w:rPr>
                <w:b/>
                <w:sz w:val="18"/>
              </w:rPr>
              <w:t>Project Manager</w:t>
            </w:r>
          </w:p>
        </w:tc>
        <w:tc>
          <w:tcPr>
            <w:tcW w:w="5184" w:type="dxa"/>
          </w:tcPr>
          <w:p w14:paraId="6C854A5A" w14:textId="77777777" w:rsidR="00295F21" w:rsidRDefault="00000000">
            <w:r>
              <w:rPr>
                <w:sz w:val="18"/>
              </w:rPr>
              <w:t>[Name / Signature]</w:t>
            </w:r>
          </w:p>
        </w:tc>
      </w:tr>
      <w:tr w:rsidR="00295F21" w14:paraId="1E869AA2" w14:textId="77777777">
        <w:tc>
          <w:tcPr>
            <w:tcW w:w="5184" w:type="dxa"/>
          </w:tcPr>
          <w:p w14:paraId="31E1AD83" w14:textId="77777777" w:rsidR="00295F21" w:rsidRDefault="00000000">
            <w:r>
              <w:rPr>
                <w:b/>
                <w:sz w:val="18"/>
              </w:rPr>
              <w:t>Product Owner</w:t>
            </w:r>
          </w:p>
        </w:tc>
        <w:tc>
          <w:tcPr>
            <w:tcW w:w="5184" w:type="dxa"/>
          </w:tcPr>
          <w:p w14:paraId="39CA3CAD" w14:textId="77777777" w:rsidR="00295F21" w:rsidRDefault="00000000">
            <w:r>
              <w:rPr>
                <w:sz w:val="18"/>
              </w:rPr>
              <w:t>[Name / Signature]</w:t>
            </w:r>
          </w:p>
        </w:tc>
      </w:tr>
    </w:tbl>
    <w:p w14:paraId="2CE6EDE7" w14:textId="77777777" w:rsidR="00295F21" w:rsidRDefault="00000000">
      <w:r>
        <w:rPr>
          <w:b/>
          <w:sz w:val="24"/>
        </w:rPr>
        <w:t>7. Notes</w:t>
      </w:r>
    </w:p>
    <w:p w14:paraId="32418179" w14:textId="77777777" w:rsidR="00295F21" w:rsidRDefault="00000000">
      <w:pPr>
        <w:pStyle w:val="ListBullet"/>
      </w:pPr>
      <w:r>
        <w:t>Ensure that all test cases cover both positive and negative scenarios.</w:t>
      </w:r>
    </w:p>
    <w:p w14:paraId="1610CE89" w14:textId="77777777" w:rsidR="00295F21" w:rsidRDefault="00000000">
      <w:pPr>
        <w:pStyle w:val="ListBullet"/>
      </w:pPr>
      <w:r>
        <w:t>Record actual results clearly after executing each test case.</w:t>
      </w:r>
    </w:p>
    <w:p w14:paraId="1DD00D80" w14:textId="77777777" w:rsidR="00295F21" w:rsidRDefault="00000000">
      <w:pPr>
        <w:pStyle w:val="ListBullet"/>
      </w:pPr>
      <w:r>
        <w:t>Any defect should include severity, status, and reproducible steps.</w:t>
      </w:r>
    </w:p>
    <w:p w14:paraId="51A2B606" w14:textId="77777777" w:rsidR="00295F21" w:rsidRDefault="00000000">
      <w:pPr>
        <w:pStyle w:val="ListBullet"/>
      </w:pPr>
      <w:r>
        <w:t>Tester feedback and improvement suggestions should be documented.</w:t>
      </w:r>
    </w:p>
    <w:p w14:paraId="6A2DEBCE" w14:textId="77777777" w:rsidR="00295F21" w:rsidRDefault="00000000">
      <w:pPr>
        <w:pStyle w:val="ListBullet"/>
      </w:pPr>
      <w:r>
        <w:t>Obtain sign-off from the project manager and product owner before deployment.</w:t>
      </w:r>
    </w:p>
    <w:sectPr w:rsidR="00295F21" w:rsidSect="00034616">
      <w:pgSz w:w="12240" w:h="15840"/>
      <w:pgMar w:top="864" w:right="936" w:bottom="864"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590554891">
    <w:abstractNumId w:val="8"/>
  </w:num>
  <w:num w:numId="2" w16cid:durableId="1922909571">
    <w:abstractNumId w:val="6"/>
  </w:num>
  <w:num w:numId="3" w16cid:durableId="770205029">
    <w:abstractNumId w:val="5"/>
  </w:num>
  <w:num w:numId="4" w16cid:durableId="1077632191">
    <w:abstractNumId w:val="4"/>
  </w:num>
  <w:num w:numId="5" w16cid:durableId="993726021">
    <w:abstractNumId w:val="7"/>
  </w:num>
  <w:num w:numId="6" w16cid:durableId="1514686904">
    <w:abstractNumId w:val="3"/>
  </w:num>
  <w:num w:numId="7" w16cid:durableId="1521553520">
    <w:abstractNumId w:val="2"/>
  </w:num>
  <w:num w:numId="8" w16cid:durableId="1672028309">
    <w:abstractNumId w:val="1"/>
  </w:num>
  <w:num w:numId="9" w16cid:durableId="127632755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5F21"/>
    <w:rsid w:val="0029639D"/>
    <w:rsid w:val="00326F90"/>
    <w:rsid w:val="00AA1D8D"/>
    <w:rsid w:val="00B47730"/>
    <w:rsid w:val="00CB0664"/>
    <w:rsid w:val="00DF7C46"/>
    <w:rsid w:val="00FC25B6"/>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D81335C"/>
  <w14:defaultImageDpi w14:val="300"/>
  <w15:docId w15:val="{0AE3267C-FE85-4F8F-A342-1635D01A4F1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sz w:val="2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594</Words>
  <Characters>3390</Characters>
  <Application>Microsoft Office Word</Application>
  <DocSecurity>0</DocSecurity>
  <Lines>28</Lines>
  <Paragraphs>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3977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Rajasekar R</cp:lastModifiedBy>
  <cp:revision>2</cp:revision>
  <dcterms:created xsi:type="dcterms:W3CDTF">2026-10-03T06:53:00Z</dcterms:created>
  <dcterms:modified xsi:type="dcterms:W3CDTF">2026-10-03T06:53:00Z</dcterms:modified>
  <cp:category/>
</cp:coreProperties>
</file>